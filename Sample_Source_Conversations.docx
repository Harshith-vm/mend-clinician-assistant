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color w:val="1F3853"/>
          <w:sz w:val="44"/>
        </w:rPr>
        <w:t>Mend — Sample Source Conversations</w:t>
      </w:r>
    </w:p>
    <w:p>
      <w:pPr>
        <w:spacing w:after="200"/>
      </w:pPr>
      <w:r>
        <w:rPr>
          <w:i/>
          <w:color w:val="5A5A5A"/>
          <w:sz w:val="21"/>
        </w:rPr>
        <w:t>Illustrative dialogues from the datasets behind the 6-layer knowledge graph. Examples are quoted from the datasets and lightly trimmed for length.</w:t>
      </w:r>
    </w:p>
    <w:p>
      <w:pPr>
        <w:spacing w:after="40" w:before="40"/>
      </w:pPr>
      <w:r>
        <w:rPr>
          <w:b/>
          <w:color w:val="1F3853"/>
          <w:sz w:val="30"/>
        </w:rPr>
        <w:t>1.  AnnoMI</w:t>
      </w:r>
    </w:p>
    <w:p>
      <w:pPr>
        <w:spacing w:after="160"/>
      </w:pPr>
      <w:r>
        <w:rPr>
          <w:i/>
          <w:color w:val="5A5A5A"/>
          <w:sz w:val="19"/>
        </w:rPr>
        <w:t>Real — gold  ·  Transcribed motivational-interviewing therapy sessions (expert-annotated).</w:t>
      </w:r>
    </w:p>
    <w:p>
      <w:pPr>
        <w:spacing w:after="40" w:before="80"/>
      </w:pPr>
      <w:r>
        <w:rPr>
          <w:b/>
          <w:color w:val="2C5F2D"/>
          <w:sz w:val="21"/>
        </w:rPr>
        <w:t>Example 1  ·  Topic: reducing alcohol consumption</w:t>
      </w:r>
    </w:p>
    <w:p>
      <w:pPr>
        <w:spacing w:after="60"/>
        <w:ind w:left="216"/>
      </w:pPr>
      <w:r>
        <w:rPr>
          <w:b/>
          <w:sz w:val="21"/>
        </w:rPr>
        <w:t xml:space="preserve">Therapist:  </w:t>
      </w:r>
      <w:r>
        <w:rPr>
          <w:sz w:val="21"/>
        </w:rPr>
        <w:t>Thanks for filling it out. We give this form to everyone once a year regardless of why they come in. It helps us provide better care. Is it okay if I take a look at what you put down?</w:t>
      </w:r>
    </w:p>
    <w:p>
      <w:pPr>
        <w:spacing w:after="60"/>
        <w:ind w:left="216"/>
      </w:pPr>
      <w:r>
        <w:rPr>
          <w:b/>
          <w:sz w:val="21"/>
        </w:rPr>
        <w:t xml:space="preserve">Client:  </w:t>
      </w:r>
      <w:r>
        <w:rPr>
          <w:sz w:val="21"/>
        </w:rPr>
        <w:t>Sure.</w:t>
      </w:r>
    </w:p>
    <w:p>
      <w:pPr>
        <w:spacing w:after="60"/>
        <w:ind w:left="216"/>
      </w:pPr>
      <w:r>
        <w:rPr>
          <w:b/>
          <w:sz w:val="21"/>
        </w:rPr>
        <w:t xml:space="preserve">Therapist:  </w:t>
      </w:r>
      <w:r>
        <w:rPr>
          <w:sz w:val="21"/>
        </w:rPr>
        <w:t>So, let's see. It looks that you put-- You drink alcohol at least four times a week on average-</w:t>
      </w:r>
    </w:p>
    <w:p>
      <w:pPr>
        <w:spacing w:after="60"/>
        <w:ind w:left="216"/>
      </w:pPr>
      <w:r>
        <w:rPr>
          <w:b/>
          <w:sz w:val="21"/>
        </w:rPr>
        <w:t xml:space="preserve">Client:  </w:t>
      </w:r>
      <w:r>
        <w:rPr>
          <w:sz w:val="21"/>
        </w:rPr>
        <w:t>Mm-hmm.</w:t>
      </w:r>
    </w:p>
    <w:p>
      <w:pPr>
        <w:spacing w:after="60"/>
        <w:ind w:left="216"/>
      </w:pPr>
      <w:r>
        <w:rPr>
          <w:b/>
          <w:sz w:val="21"/>
        </w:rPr>
        <w:t xml:space="preserve">Therapist:  </w:t>
      </w:r>
      <w:r>
        <w:rPr>
          <w:sz w:val="21"/>
        </w:rPr>
        <w:t>-and you usually have three to four drinks when you do drink.</w:t>
      </w:r>
    </w:p>
    <w:p>
      <w:pPr>
        <w:spacing w:after="60"/>
        <w:ind w:left="216"/>
      </w:pPr>
      <w:r>
        <w:rPr>
          <w:b/>
          <w:sz w:val="21"/>
        </w:rPr>
        <w:t xml:space="preserve">Client:  </w:t>
      </w:r>
      <w:r>
        <w:rPr>
          <w:sz w:val="21"/>
        </w:rPr>
        <w:t>Usually three drinks and glasses of wine.</w:t>
      </w:r>
    </w:p>
    <w:p>
      <w:pPr>
        <w:spacing w:after="60"/>
        <w:ind w:left="216"/>
      </w:pPr>
      <w:r>
        <w:rPr>
          <w:b/>
          <w:sz w:val="21"/>
        </w:rPr>
        <w:t xml:space="preserve">Therapist:  </w:t>
      </w:r>
      <w:r>
        <w:rPr>
          <w:sz w:val="21"/>
        </w:rPr>
        <w:t>Okay. That's at least 12 drinks a week.</w:t>
      </w:r>
    </w:p>
    <w:p>
      <w:pPr>
        <w:spacing w:after="60"/>
        <w:ind w:left="216"/>
      </w:pPr>
      <w:r>
        <w:rPr>
          <w:b/>
          <w:sz w:val="21"/>
        </w:rPr>
        <w:t xml:space="preserve">Client:  </w:t>
      </w:r>
      <w:r>
        <w:rPr>
          <w:sz w:val="21"/>
        </w:rPr>
        <w:t>Something like that.</w:t>
      </w:r>
    </w:p>
    <w:p>
      <w:pPr>
        <w:spacing w:after="40" w:before="80"/>
      </w:pPr>
      <w:r>
        <w:rPr>
          <w:b/>
          <w:color w:val="2C5F2D"/>
          <w:sz w:val="21"/>
        </w:rPr>
        <w:t>Example 2  ·  Topic: reducing alcohol consumption</w:t>
      </w:r>
    </w:p>
    <w:p>
      <w:pPr>
        <w:spacing w:after="60"/>
        <w:ind w:left="216"/>
      </w:pPr>
      <w:r>
        <w:rPr>
          <w:b/>
          <w:sz w:val="21"/>
        </w:rPr>
        <w:t xml:space="preserve">Therapist:  </w:t>
      </w:r>
      <w:r>
        <w:rPr>
          <w:sz w:val="21"/>
        </w:rPr>
        <w:t>And before you leave, uh, is it okay if we go over this screening form that you filled out today on your alcohol use?</w:t>
      </w:r>
    </w:p>
    <w:p>
      <w:pPr>
        <w:spacing w:after="60"/>
        <w:ind w:left="216"/>
      </w:pPr>
      <w:r>
        <w:rPr>
          <w:b/>
          <w:sz w:val="21"/>
        </w:rPr>
        <w:t xml:space="preserve">Client:  </w:t>
      </w:r>
      <w:r>
        <w:rPr>
          <w:sz w:val="21"/>
        </w:rPr>
        <w:t>Sure.</w:t>
      </w:r>
    </w:p>
    <w:p>
      <w:pPr>
        <w:spacing w:after="60"/>
        <w:ind w:left="216"/>
      </w:pPr>
      <w:r>
        <w:rPr>
          <w:b/>
          <w:sz w:val="21"/>
        </w:rPr>
        <w:t xml:space="preserve">Therapist:  </w:t>
      </w:r>
      <w:r>
        <w:rPr>
          <w:sz w:val="21"/>
        </w:rPr>
        <w:t>Okay. Uh, thanks for filling this out. Uh, looks like you use alcohol two to three days a week?</w:t>
      </w:r>
    </w:p>
    <w:p>
      <w:pPr>
        <w:spacing w:after="60"/>
        <w:ind w:left="216"/>
      </w:pPr>
      <w:r>
        <w:rPr>
          <w:b/>
          <w:sz w:val="21"/>
        </w:rPr>
        <w:t xml:space="preserve">Client:  </w:t>
      </w:r>
      <w:r>
        <w:rPr>
          <w:sz w:val="21"/>
        </w:rPr>
        <w:t>Yeah, but only on the weekend.</w:t>
      </w:r>
    </w:p>
    <w:p>
      <w:pPr>
        <w:spacing w:after="60"/>
        <w:ind w:left="216"/>
      </w:pPr>
      <w:r>
        <w:rPr>
          <w:b/>
          <w:sz w:val="21"/>
        </w:rPr>
        <w:t xml:space="preserve">Therapist:  </w:t>
      </w:r>
      <w:r>
        <w:rPr>
          <w:sz w:val="21"/>
        </w:rPr>
        <w:t>Okay. And then when you do drink alcohol, you typically have five or six drinks.</w:t>
      </w:r>
    </w:p>
    <w:p>
      <w:pPr>
        <w:spacing w:after="60"/>
        <w:ind w:left="216"/>
      </w:pPr>
      <w:r>
        <w:rPr>
          <w:b/>
          <w:sz w:val="21"/>
        </w:rPr>
        <w:t xml:space="preserve">Client:  </w:t>
      </w:r>
      <w:r>
        <w:rPr>
          <w:sz w:val="21"/>
        </w:rPr>
        <w:t>Yeah. Uh, maybe a couple more.</w:t>
      </w:r>
    </w:p>
    <w:p>
      <w:pPr>
        <w:spacing w:after="60"/>
        <w:ind w:left="216"/>
      </w:pPr>
      <w:r>
        <w:rPr>
          <w:b/>
          <w:sz w:val="21"/>
        </w:rPr>
        <w:t xml:space="preserve">Therapist:  </w:t>
      </w:r>
      <w:r>
        <w:rPr>
          <w:sz w:val="21"/>
        </w:rPr>
        <w:t>Okay. Well, the reason why I like to talk to patients when they fill out this form is because sometimes, uh, alcohol use can impact our health. Um, and my role is to be helpful. I can share some information with you about alcohol use, um, but I don't tell anyone what to do. It's always up to the patient to decide what …</w:t>
      </w:r>
    </w:p>
    <w:p>
      <w:pPr>
        <w:spacing w:after="60"/>
        <w:ind w:left="216"/>
      </w:pPr>
      <w:r>
        <w:rPr>
          <w:b/>
          <w:sz w:val="21"/>
        </w:rPr>
        <w:t xml:space="preserve">Client:  </w:t>
      </w:r>
      <w:r>
        <w:rPr>
          <w:sz w:val="21"/>
        </w:rPr>
        <w:t>So, uh, are you saying I drink too much?</w:t>
      </w:r>
    </w:p>
    <w:p>
      <w:pPr>
        <w:spacing w:after="40" w:before="240"/>
      </w:pPr>
      <w:r>
        <w:rPr>
          <w:b/>
          <w:color w:val="1F3853"/>
          <w:sz w:val="30"/>
        </w:rPr>
        <w:t>2.  CounselChat</w:t>
      </w:r>
    </w:p>
    <w:p>
      <w:pPr>
        <w:spacing w:after="160"/>
      </w:pPr>
      <w:r>
        <w:rPr>
          <w:i/>
          <w:color w:val="5A5A5A"/>
          <w:sz w:val="19"/>
        </w:rPr>
        <w:t>Real — gold  ·  Real client questions answered by verified, licensed therapists.</w:t>
      </w:r>
    </w:p>
    <w:p>
      <w:pPr>
        <w:spacing w:after="40" w:before="80"/>
      </w:pPr>
      <w:r>
        <w:rPr>
          <w:b/>
          <w:color w:val="2C5F2D"/>
          <w:sz w:val="21"/>
        </w:rPr>
        <w:t>Example 1  ·  Topic: depression</w:t>
      </w:r>
    </w:p>
    <w:p>
      <w:pPr>
        <w:spacing w:after="60"/>
        <w:ind w:left="216"/>
      </w:pPr>
      <w:r>
        <w:rPr>
          <w:b/>
          <w:sz w:val="21"/>
        </w:rPr>
        <w:t xml:space="preserve">Client:  </w:t>
      </w:r>
      <w:r>
        <w:rPr>
          <w:sz w:val="21"/>
        </w:rPr>
        <w:t>I have so many issues to address. I have a history of sexual abuse, I’m a breast cancer survivor and I am a lifetime insomniac. I have a long history of depression and I’m beginning to have anxiety. I have low self esteem but I’ve been happily married for almost 35 years. I’ve never had counseling …</w:t>
      </w:r>
    </w:p>
    <w:p>
      <w:pPr>
        <w:spacing w:after="60"/>
        <w:ind w:left="216"/>
      </w:pPr>
      <w:r>
        <w:rPr>
          <w:b/>
          <w:sz w:val="21"/>
        </w:rPr>
        <w:t xml:space="preserve">Therapist:  </w:t>
      </w:r>
      <w:r>
        <w:rPr>
          <w:sz w:val="21"/>
        </w:rPr>
        <w:t>It is very common for people to have multiple issues that they want to (and need to) address in counseling. I have had clients ask that same question and through more exploration, there is often an underlying fear that they "can't be helped" or that they will "be too much for their therapist." I don't know if any of this rings true for you. But, most people have more than one problem in their lives and more often than not, people have numerous significant stressors in their lives. Let's face it, life can be …</w:t>
      </w:r>
    </w:p>
    <w:p>
      <w:pPr>
        <w:spacing w:after="40" w:before="80"/>
      </w:pPr>
      <w:r>
        <w:rPr>
          <w:b/>
          <w:color w:val="2C5F2D"/>
          <w:sz w:val="21"/>
        </w:rPr>
        <w:t>Example 2  ·  Topic: depression</w:t>
      </w:r>
    </w:p>
    <w:p>
      <w:pPr>
        <w:spacing w:after="60"/>
        <w:ind w:left="216"/>
      </w:pPr>
      <w:r>
        <w:rPr>
          <w:b/>
          <w:sz w:val="21"/>
        </w:rPr>
        <w:t xml:space="preserve">Client:  </w:t>
      </w:r>
      <w:r>
        <w:rPr>
          <w:sz w:val="21"/>
        </w:rPr>
        <w:t>I have been diagnosed with general anxiety and depression by my family doctor. They wrote a prescription for me to have an emotional support dog, I have the paper work, and I gave it to my apartment manager. They said I can't keep the ESD because I'm not disabled. What do you suggest I do?</w:t>
      </w:r>
    </w:p>
    <w:p>
      <w:pPr>
        <w:spacing w:after="60"/>
        <w:ind w:left="216"/>
      </w:pPr>
      <w:r>
        <w:rPr>
          <w:b/>
          <w:sz w:val="21"/>
        </w:rPr>
        <w:t xml:space="preserve">Therapist:  </w:t>
      </w:r>
      <w:r>
        <w:rPr>
          <w:sz w:val="21"/>
        </w:rPr>
        <w:t>This can be a difficult situation. Typically, only animals that are specifically trains to accomplish a specific task are legally protected as Service Animsls. Even though that can be very helpful, emotional support animals are not generally protected in the same way.You might not be able to make your landlord accommodate you. If possible, you may want to consider a different apparent that is more animal friendly.</w:t>
      </w:r>
    </w:p>
    <w:p>
      <w:pPr>
        <w:spacing w:after="40" w:before="80"/>
      </w:pPr>
      <w:r>
        <w:rPr>
          <w:b/>
          <w:color w:val="2C5F2D"/>
          <w:sz w:val="21"/>
        </w:rPr>
        <w:t>Example 3  ·  Topic: depression</w:t>
      </w:r>
    </w:p>
    <w:p>
      <w:pPr>
        <w:spacing w:after="60"/>
        <w:ind w:left="216"/>
      </w:pPr>
      <w:r>
        <w:rPr>
          <w:b/>
          <w:sz w:val="21"/>
        </w:rPr>
        <w:t xml:space="preserve">Client:  </w:t>
      </w:r>
      <w:r>
        <w:rPr>
          <w:sz w:val="21"/>
        </w:rPr>
        <w:t>My mother is combative with me when I say I don't want to talk with her about my depression. She hasn't been supportive of me in the past and she isn't someone that I feel comfortable opening up to. She constantly tries to instigate conversations where she asks me questions that I don't want to or …</w:t>
      </w:r>
    </w:p>
    <w:p>
      <w:pPr>
        <w:spacing w:after="60"/>
        <w:ind w:left="216"/>
      </w:pPr>
      <w:r>
        <w:rPr>
          <w:b/>
          <w:sz w:val="21"/>
        </w:rPr>
        <w:t xml:space="preserve">Therapist:  </w:t>
      </w:r>
      <w:r>
        <w:rPr>
          <w:sz w:val="21"/>
        </w:rPr>
        <w:t>Do you live with your mom and have constant interaction with her? It is your choice who you share things with. You can set some clear boundaries. She can either talk about the interest you feel comfortable or you can reduce, eliminate conversations with her. These arguments are most likely not good for your depression. Here is a video regarding boundaries. Boundaries</w:t>
      </w:r>
    </w:p>
    <w:p>
      <w:pPr>
        <w:spacing w:after="40" w:before="240"/>
      </w:pPr>
      <w:r>
        <w:rPr>
          <w:b/>
          <w:color w:val="1F3853"/>
          <w:sz w:val="30"/>
        </w:rPr>
        <w:t>3.  Mental Health Counseling Conversations</w:t>
      </w:r>
    </w:p>
    <w:p>
      <w:pPr>
        <w:spacing w:after="160"/>
      </w:pPr>
      <w:r>
        <w:rPr>
          <w:i/>
          <w:color w:val="5A5A5A"/>
          <w:sz w:val="19"/>
        </w:rPr>
        <w:t>Real — gold  ·  Real one-to-one questions answered by licensed mental-health professionals.</w:t>
      </w:r>
    </w:p>
    <w:p>
      <w:pPr>
        <w:spacing w:after="40" w:before="80"/>
      </w:pPr>
      <w:r>
        <w:rPr>
          <w:b/>
          <w:color w:val="2C5F2D"/>
          <w:sz w:val="21"/>
        </w:rPr>
        <w:t>Example 1</w:t>
      </w:r>
    </w:p>
    <w:p>
      <w:pPr>
        <w:spacing w:after="60"/>
        <w:ind w:left="216"/>
      </w:pPr>
      <w:r>
        <w:rPr>
          <w:b/>
          <w:sz w:val="21"/>
        </w:rPr>
        <w:t xml:space="preserve">Client:  </w:t>
      </w:r>
      <w:r>
        <w:rPr>
          <w:sz w:val="21"/>
        </w:rPr>
        <w:t>I'm going through some things with my feelings and myself. I barely sleep and I do nothing but think about how I'm worthless and how I shouldn't be here. I've never tried or contemplated suicide. I've always wanted to fix my issues, but I never get around to it. How can I change my feeling of being …</w:t>
      </w:r>
    </w:p>
    <w:p>
      <w:pPr>
        <w:spacing w:after="60"/>
        <w:ind w:left="216"/>
      </w:pPr>
      <w:r>
        <w:rPr>
          <w:b/>
          <w:sz w:val="21"/>
        </w:rPr>
        <w:t xml:space="preserve">Counsellor:  </w:t>
      </w:r>
      <w:r>
        <w:rPr>
          <w:sz w:val="21"/>
        </w:rPr>
        <w:t>If everyone thinks you're worthless, then maybe you need to find new people to hang out with.Seriously, the social context in which a person lives is a big influence in self-esteem.Otherwise, you can go round and round trying to understand why you're not worthless, then go back to the same crowd and be knocked down again.There are many inspirational messages you can find in social media. Maybe read some of the ones which state that no person is worthless, and that everyone has a good purpose to their life.Also, …</w:t>
      </w:r>
    </w:p>
    <w:p>
      <w:pPr>
        <w:spacing w:after="40" w:before="80"/>
      </w:pPr>
      <w:r>
        <w:rPr>
          <w:b/>
          <w:color w:val="2C5F2D"/>
          <w:sz w:val="21"/>
        </w:rPr>
        <w:t>Example 2</w:t>
      </w:r>
    </w:p>
    <w:p>
      <w:pPr>
        <w:spacing w:after="60"/>
        <w:ind w:left="216"/>
      </w:pPr>
      <w:r>
        <w:rPr>
          <w:b/>
          <w:sz w:val="21"/>
        </w:rPr>
        <w:t xml:space="preserve">Client:  </w:t>
      </w:r>
      <w:r>
        <w:rPr>
          <w:sz w:val="21"/>
        </w:rPr>
        <w:t>I'm going through some things with my feelings and myself. I barely sleep and I do nothing but think about how I'm worthless and how I shouldn't be here. I've never tried or contemplated suicide. I've always wanted to fix my issues, but I never get around to it. How can I change my feeling of being …</w:t>
      </w:r>
    </w:p>
    <w:p>
      <w:pPr>
        <w:spacing w:after="60"/>
        <w:ind w:left="216"/>
      </w:pPr>
      <w:r>
        <w:rPr>
          <w:b/>
          <w:sz w:val="21"/>
        </w:rPr>
        <w:t xml:space="preserve">Counsellor:  </w:t>
      </w:r>
      <w:r>
        <w:rPr>
          <w:sz w:val="21"/>
        </w:rPr>
        <w:t>Hello, and thank you for your question and seeking advice on this. Feelings of worthlessness is unfortunately common. In fact, most people, if not all, have felt this to some degree at some point in their life. You are not alone. Changing our feelings is like changing our thoughts - it's hard to do. Our minds are so amazing that the minute you change your thought another one can be right there to take it's place. Without your permission, another thought can just pop in there. The new thought may feel worse than …</w:t>
      </w:r>
    </w:p>
    <w:p>
      <w:pPr>
        <w:spacing w:after="40" w:before="80"/>
      </w:pPr>
      <w:r>
        <w:rPr>
          <w:b/>
          <w:color w:val="2C5F2D"/>
          <w:sz w:val="21"/>
        </w:rPr>
        <w:t>Example 3</w:t>
      </w:r>
    </w:p>
    <w:p>
      <w:pPr>
        <w:spacing w:after="60"/>
        <w:ind w:left="216"/>
      </w:pPr>
      <w:r>
        <w:rPr>
          <w:b/>
          <w:sz w:val="21"/>
        </w:rPr>
        <w:t xml:space="preserve">Client:  </w:t>
      </w:r>
      <w:r>
        <w:rPr>
          <w:sz w:val="21"/>
        </w:rPr>
        <w:t>I'm going through some things with my feelings and myself. I barely sleep and I do nothing but think about how I'm worthless and how I shouldn't be here. I've never tried or contemplated suicide. I've always wanted to fix my issues, but I never get around to it. How can I change my feeling of being …</w:t>
      </w:r>
    </w:p>
    <w:p>
      <w:pPr>
        <w:spacing w:after="60"/>
        <w:ind w:left="216"/>
      </w:pPr>
      <w:r>
        <w:rPr>
          <w:b/>
          <w:sz w:val="21"/>
        </w:rPr>
        <w:t xml:space="preserve">Counsellor:  </w:t>
      </w:r>
      <w:r>
        <w:rPr>
          <w:sz w:val="21"/>
        </w:rPr>
        <w:t>First thing I'd suggest is getting the sleep you need or it will impact how you think and feel. I'd look at finding what is going well in your life and what you can be grateful for. I believe everyone has talents and wants to find their purpose in life. I think you can figure it out with some help.</w:t>
      </w:r>
    </w:p>
    <w:p>
      <w:pPr>
        <w:spacing w:after="40" w:before="240"/>
      </w:pPr>
      <w:r>
        <w:rPr>
          <w:b/>
          <w:color w:val="1F3853"/>
          <w:sz w:val="30"/>
        </w:rPr>
        <w:t>4.  ESConv</w:t>
      </w:r>
    </w:p>
    <w:p>
      <w:pPr>
        <w:spacing w:after="160"/>
      </w:pPr>
      <w:r>
        <w:rPr>
          <w:i/>
          <w:color w:val="5A5A5A"/>
          <w:sz w:val="19"/>
        </w:rPr>
        <w:t>Structured — silver  ·  Emotional-support chats by supporters trained in Hill's helping-skills framework.</w:t>
      </w:r>
    </w:p>
    <w:p>
      <w:pPr>
        <w:spacing w:after="40" w:before="80"/>
      </w:pPr>
      <w:r>
        <w:rPr>
          <w:b/>
          <w:color w:val="2C5F2D"/>
          <w:sz w:val="21"/>
        </w:rPr>
        <w:t>Example 1  ·  Problem: job crisis · Emotion: anxiety</w:t>
      </w:r>
    </w:p>
    <w:p>
      <w:pPr>
        <w:spacing w:after="60"/>
        <w:ind w:left="216"/>
      </w:pPr>
      <w:r>
        <w:rPr>
          <w:b/>
          <w:sz w:val="21"/>
        </w:rPr>
        <w:t xml:space="preserve">Seeker:  </w:t>
      </w:r>
      <w:r>
        <w:rPr>
          <w:sz w:val="21"/>
        </w:rPr>
        <w:t>Hello good afternoon.</w:t>
      </w:r>
    </w:p>
    <w:p>
      <w:pPr>
        <w:spacing w:after="60"/>
        <w:ind w:left="216"/>
      </w:pPr>
      <w:r>
        <w:rPr>
          <w:b/>
          <w:sz w:val="21"/>
        </w:rPr>
        <w:t xml:space="preserve">Supporter:  </w:t>
      </w:r>
      <w:r>
        <w:rPr>
          <w:sz w:val="21"/>
        </w:rPr>
        <w:t>Hi, good afternoon.</w:t>
      </w:r>
    </w:p>
    <w:p>
      <w:pPr>
        <w:spacing w:after="60"/>
        <w:ind w:left="216"/>
      </w:pPr>
      <w:r>
        <w:rPr>
          <w:b/>
          <w:sz w:val="21"/>
        </w:rPr>
        <w:t xml:space="preserve">Seeker:  </w:t>
      </w:r>
      <w:r>
        <w:rPr>
          <w:sz w:val="21"/>
        </w:rPr>
        <w:t>I'm feeling anxious that I am going to lose my job.</w:t>
      </w:r>
    </w:p>
    <w:p>
      <w:pPr>
        <w:spacing w:after="60"/>
        <w:ind w:left="216"/>
      </w:pPr>
      <w:r>
        <w:rPr>
          <w:b/>
          <w:sz w:val="21"/>
        </w:rPr>
        <w:t xml:space="preserve">Supporter:  </w:t>
      </w:r>
      <w:r>
        <w:rPr>
          <w:sz w:val="21"/>
        </w:rPr>
        <w:t>Losing a job is always anxious.</w:t>
      </w:r>
    </w:p>
    <w:p>
      <w:pPr>
        <w:spacing w:after="60"/>
        <w:ind w:left="216"/>
      </w:pPr>
      <w:r>
        <w:rPr>
          <w:b/>
          <w:sz w:val="21"/>
        </w:rPr>
        <w:t xml:space="preserve">Seeker:  </w:t>
      </w:r>
      <w:r>
        <w:rPr>
          <w:sz w:val="21"/>
        </w:rPr>
        <w:t>I hope I don't.</w:t>
      </w:r>
    </w:p>
    <w:p>
      <w:pPr>
        <w:spacing w:after="60"/>
        <w:ind w:left="216"/>
      </w:pPr>
      <w:r>
        <w:rPr>
          <w:b/>
          <w:sz w:val="21"/>
        </w:rPr>
        <w:t xml:space="preserve">Supporter:  </w:t>
      </w:r>
      <w:r>
        <w:rPr>
          <w:sz w:val="21"/>
        </w:rPr>
        <w:t>Why do you think you will lose your job?</w:t>
      </w:r>
    </w:p>
    <w:p>
      <w:pPr>
        <w:spacing w:after="60"/>
        <w:ind w:left="216"/>
      </w:pPr>
      <w:r>
        <w:rPr>
          <w:b/>
          <w:sz w:val="21"/>
        </w:rPr>
        <w:t xml:space="preserve">Seeker:  </w:t>
      </w:r>
      <w:r>
        <w:rPr>
          <w:sz w:val="21"/>
        </w:rPr>
        <w:t>I am on short term disability and I am not ready to go back to work yet but I do not have any job protection.</w:t>
      </w:r>
    </w:p>
    <w:p>
      <w:pPr>
        <w:spacing w:after="60"/>
        <w:ind w:left="216"/>
      </w:pPr>
      <w:r>
        <w:rPr>
          <w:b/>
          <w:sz w:val="21"/>
        </w:rPr>
        <w:t xml:space="preserve">Supporter:  </w:t>
      </w:r>
      <w:r>
        <w:rPr>
          <w:sz w:val="21"/>
        </w:rPr>
        <w:t>Oh so your job is not protected and your short term disability will end soon? Is that correct?</w:t>
      </w:r>
    </w:p>
    <w:p>
      <w:pPr>
        <w:spacing w:after="40" w:before="80"/>
      </w:pPr>
      <w:r>
        <w:rPr>
          <w:b/>
          <w:color w:val="2C5F2D"/>
          <w:sz w:val="21"/>
        </w:rPr>
        <w:t>Example 2  ·  Problem: ongoing depression · Emotion: depression</w:t>
      </w:r>
    </w:p>
    <w:p>
      <w:pPr>
        <w:spacing w:after="60"/>
        <w:ind w:left="216"/>
      </w:pPr>
      <w:r>
        <w:rPr>
          <w:b/>
          <w:sz w:val="21"/>
        </w:rPr>
        <w:t xml:space="preserve">Supporter:  </w:t>
      </w:r>
      <w:r>
        <w:rPr>
          <w:sz w:val="21"/>
        </w:rPr>
        <w:t>How are you doing today?</w:t>
      </w:r>
    </w:p>
    <w:p>
      <w:pPr>
        <w:spacing w:after="60"/>
        <w:ind w:left="216"/>
      </w:pPr>
      <w:r>
        <w:rPr>
          <w:b/>
          <w:sz w:val="21"/>
        </w:rPr>
        <w:t xml:space="preserve">Seeker:  </w:t>
      </w:r>
      <w:r>
        <w:rPr>
          <w:sz w:val="21"/>
        </w:rPr>
        <w:t>hello I am ok how are you?</w:t>
      </w:r>
    </w:p>
    <w:p>
      <w:pPr>
        <w:spacing w:after="60"/>
        <w:ind w:left="216"/>
      </w:pPr>
      <w:r>
        <w:rPr>
          <w:b/>
          <w:sz w:val="21"/>
        </w:rPr>
        <w:t xml:space="preserve">Supporter:  </w:t>
      </w:r>
      <w:r>
        <w:rPr>
          <w:sz w:val="21"/>
        </w:rPr>
        <w:t>I am well, what's on your mind?</w:t>
      </w:r>
    </w:p>
    <w:p>
      <w:pPr>
        <w:spacing w:after="60"/>
        <w:ind w:left="216"/>
      </w:pPr>
      <w:r>
        <w:rPr>
          <w:b/>
          <w:sz w:val="21"/>
        </w:rPr>
        <w:t xml:space="preserve">Seeker:  </w:t>
      </w:r>
      <w:r>
        <w:rPr>
          <w:sz w:val="21"/>
        </w:rPr>
        <w:t>well as I stated above my father passed last year and now due to finances we need to move. I am out of work due to Covid19 it is hard moving not being able to support my family</w:t>
      </w:r>
    </w:p>
    <w:p>
      <w:pPr>
        <w:spacing w:after="60"/>
        <w:ind w:left="216"/>
      </w:pPr>
      <w:r>
        <w:rPr>
          <w:b/>
          <w:sz w:val="21"/>
        </w:rPr>
        <w:t xml:space="preserve">Supporter:  </w:t>
      </w:r>
      <w:r>
        <w:rPr>
          <w:sz w:val="21"/>
        </w:rPr>
        <w:t>So sorry to hear about your plight. Life is a roller coaster and sometimes it gets out of control, I hope things slow down so you can get things straightened out.</w:t>
      </w:r>
    </w:p>
    <w:p>
      <w:pPr>
        <w:spacing w:after="60"/>
        <w:ind w:left="216"/>
      </w:pPr>
      <w:r>
        <w:rPr>
          <w:b/>
          <w:sz w:val="21"/>
        </w:rPr>
        <w:t xml:space="preserve">Seeker:  </w:t>
      </w:r>
      <w:r>
        <w:rPr>
          <w:sz w:val="21"/>
        </w:rPr>
        <w:t>thank you! I find myself so stressed then I get scared and depressed wondering what will the future hold will we be ok will we take another hit will I get sick will my Mother be ok</w:t>
      </w:r>
    </w:p>
    <w:p>
      <w:pPr>
        <w:spacing w:after="60"/>
        <w:ind w:left="216"/>
      </w:pPr>
      <w:r>
        <w:rPr>
          <w:b/>
          <w:sz w:val="21"/>
        </w:rPr>
        <w:t xml:space="preserve">Supporter:  </w:t>
      </w:r>
      <w:r>
        <w:rPr>
          <w:sz w:val="21"/>
        </w:rPr>
        <w:t>I understand your concerns about being stressed, scared and depressed. The risk of family getting sick is certainly valid.</w:t>
      </w:r>
    </w:p>
    <w:p>
      <w:pPr>
        <w:spacing w:after="60"/>
        <w:ind w:left="216"/>
      </w:pPr>
      <w:r>
        <w:rPr>
          <w:b/>
          <w:sz w:val="21"/>
        </w:rPr>
        <w:t xml:space="preserve">Seeker:  </w:t>
      </w:r>
      <w:r>
        <w:rPr>
          <w:sz w:val="21"/>
        </w:rPr>
        <w:t>it keeps me up at night and I cant seem to get away form it even for a moment</w:t>
      </w:r>
    </w:p>
    <w:p>
      <w:pPr>
        <w:spacing w:after="40" w:before="240"/>
      </w:pPr>
      <w:r>
        <w:rPr>
          <w:b/>
          <w:color w:val="1F3853"/>
          <w:sz w:val="30"/>
        </w:rPr>
        <w:t>5.  ExTES</w:t>
      </w:r>
    </w:p>
    <w:p>
      <w:pPr>
        <w:spacing w:after="160"/>
      </w:pPr>
      <w:r>
        <w:rPr>
          <w:i/>
          <w:color w:val="5A5A5A"/>
          <w:sz w:val="19"/>
        </w:rPr>
        <w:t>Synthetic — volume  ·  AI-generated emotional-support exchanges, used for scale and coverage.</w:t>
      </w:r>
    </w:p>
    <w:p>
      <w:pPr>
        <w:spacing w:after="40" w:before="80"/>
      </w:pPr>
      <w:r>
        <w:rPr>
          <w:b/>
          <w:color w:val="2C5F2D"/>
          <w:sz w:val="21"/>
        </w:rPr>
        <w:t>Example 1  ·  (AI-generated / synthetic)</w:t>
      </w:r>
    </w:p>
    <w:p>
      <w:pPr>
        <w:spacing w:after="60"/>
        <w:ind w:left="216"/>
      </w:pPr>
      <w:r>
        <w:rPr>
          <w:b/>
          <w:sz w:val="21"/>
        </w:rPr>
        <w:t xml:space="preserve">User:  </w:t>
      </w:r>
      <w:r>
        <w:rPr>
          <w:sz w:val="21"/>
        </w:rPr>
        <w:t>Hey, are you free? I need someone to talk to.</w:t>
      </w:r>
    </w:p>
    <w:p>
      <w:pPr>
        <w:spacing w:after="60"/>
        <w:ind w:left="216"/>
      </w:pPr>
      <w:r>
        <w:rPr>
          <w:b/>
          <w:sz w:val="21"/>
        </w:rPr>
        <w:t xml:space="preserve">AI Supporter:  </w:t>
      </w:r>
      <w:r>
        <w:rPr>
          <w:sz w:val="21"/>
        </w:rPr>
        <w:t>Of course! I'm here to listen. What's been going on?</w:t>
      </w:r>
    </w:p>
    <w:p>
      <w:pPr>
        <w:spacing w:after="40" w:before="80"/>
      </w:pPr>
      <w:r>
        <w:rPr>
          <w:b/>
          <w:color w:val="2C5F2D"/>
          <w:sz w:val="21"/>
        </w:rPr>
        <w:t>Example 2  ·  (AI-generated / synthetic)</w:t>
      </w:r>
    </w:p>
    <w:p>
      <w:pPr>
        <w:spacing w:after="60"/>
        <w:ind w:left="216"/>
      </w:pPr>
      <w:r>
        <w:rPr>
          <w:b/>
          <w:sz w:val="21"/>
        </w:rPr>
        <w:t xml:space="preserve">User:  </w:t>
      </w:r>
      <w:r>
        <w:rPr>
          <w:sz w:val="21"/>
        </w:rPr>
        <w:t>I had a rough day at work, and then my significant other texted me out of the blue, saying they need some space. I don't know what to do or how to feel about it.</w:t>
      </w:r>
    </w:p>
    <w:p>
      <w:pPr>
        <w:spacing w:after="60"/>
        <w:ind w:left="216"/>
      </w:pPr>
      <w:r>
        <w:rPr>
          <w:b/>
          <w:sz w:val="21"/>
        </w:rPr>
        <w:t xml:space="preserve">AI Supporter:  </w:t>
      </w:r>
      <w:r>
        <w:rPr>
          <w:sz w:val="21"/>
        </w:rPr>
        <w:t>That sounds really tough. It's completely normal to feel confused and insecure when a situation like this arises. Have you had any discussions about needing space in the past?</w:t>
      </w:r>
    </w:p>
    <w:p>
      <w:pPr>
        <w:spacing w:after="40" w:before="80"/>
      </w:pPr>
      <w:r>
        <w:rPr>
          <w:b/>
          <w:color w:val="2C5F2D"/>
          <w:sz w:val="21"/>
        </w:rPr>
        <w:t>Example 3  ·  (AI-generated / synthetic)</w:t>
      </w:r>
    </w:p>
    <w:p>
      <w:pPr>
        <w:spacing w:after="60"/>
        <w:ind w:left="216"/>
      </w:pPr>
      <w:r>
        <w:rPr>
          <w:b/>
          <w:sz w:val="21"/>
        </w:rPr>
        <w:t xml:space="preserve">User:  </w:t>
      </w:r>
      <w:r>
        <w:rPr>
          <w:sz w:val="21"/>
        </w:rPr>
        <w:t>No, we haven't really talked about this before. It just came as a surprise. I'm worried that they're unhappy in our relationship.</w:t>
      </w:r>
    </w:p>
    <w:p>
      <w:pPr>
        <w:spacing w:after="60"/>
        <w:ind w:left="216"/>
      </w:pPr>
      <w:r>
        <w:rPr>
          <w:b/>
          <w:sz w:val="21"/>
        </w:rPr>
        <w:t xml:space="preserve">AI Supporter:  </w:t>
      </w:r>
      <w:r>
        <w:rPr>
          <w:sz w:val="21"/>
        </w:rPr>
        <w:t>I can understand why you would feel that way. It's natural to jump to conclusions and worry about the state of your relationship. Remember, it's crucial not to blame yourself. Relationships go through ups and downs, and communication is key.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